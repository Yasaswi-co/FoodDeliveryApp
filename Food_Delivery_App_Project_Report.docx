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53B36" w14:textId="77777777" w:rsidR="003C365F" w:rsidRDefault="00000000">
      <w:pPr>
        <w:pStyle w:val="Title"/>
      </w:pPr>
      <w:r>
        <w:t>Food Delivery App - Project Report</w:t>
      </w:r>
    </w:p>
    <w:p w14:paraId="24BD4928" w14:textId="77777777" w:rsidR="003C365F" w:rsidRDefault="00000000">
      <w:pPr>
        <w:pStyle w:val="Heading1"/>
      </w:pPr>
      <w:r>
        <w:t>1. INTRODUCTION</w:t>
      </w:r>
    </w:p>
    <w:p w14:paraId="0CAC4266" w14:textId="77777777" w:rsidR="003C365F" w:rsidRDefault="00000000">
      <w:pPr>
        <w:pStyle w:val="Heading2"/>
      </w:pPr>
      <w:r>
        <w:t>1.1 Project Overview</w:t>
      </w:r>
    </w:p>
    <w:p w14:paraId="477C05BE" w14:textId="77777777" w:rsidR="003C365F" w:rsidRDefault="00000000">
      <w:r>
        <w:t>The Food Delivery App is a full-stack web application that connects customers, restaurant owners, and administrators on a single platform for online food ordering and restaurant management.</w:t>
      </w:r>
    </w:p>
    <w:p w14:paraId="7BF516D2" w14:textId="77777777" w:rsidR="003C365F" w:rsidRDefault="00000000">
      <w:pPr>
        <w:pStyle w:val="Heading2"/>
      </w:pPr>
      <w:r>
        <w:t>1.2 Purpose</w:t>
      </w:r>
    </w:p>
    <w:p w14:paraId="04797D77" w14:textId="77777777" w:rsidR="003C365F" w:rsidRDefault="00000000">
      <w:r>
        <w:t>To make food ordering faster and more convenient for customers, and to help restaurants manage their menus, orders, and operations efficiently through a digital system.</w:t>
      </w:r>
    </w:p>
    <w:p w14:paraId="43CEE56B" w14:textId="77777777" w:rsidR="003C365F" w:rsidRDefault="00000000">
      <w:pPr>
        <w:pStyle w:val="Heading1"/>
      </w:pPr>
      <w:r>
        <w:t>2. IDEATION PHASE</w:t>
      </w:r>
    </w:p>
    <w:p w14:paraId="734413A2" w14:textId="77777777" w:rsidR="003C365F" w:rsidRDefault="00000000">
      <w:pPr>
        <w:pStyle w:val="Heading2"/>
      </w:pPr>
      <w:r>
        <w:t>2.1 Problem Statement</w:t>
      </w:r>
    </w:p>
    <w:p w14:paraId="15B21EEC" w14:textId="77777777" w:rsidR="003C365F" w:rsidRDefault="00000000">
      <w:r>
        <w:t>Many local restaurants lack an easy-to-use digital system for receiving online orders, managing menus, and reaching more customers.</w:t>
      </w:r>
    </w:p>
    <w:p w14:paraId="6D58FAF4" w14:textId="77777777" w:rsidR="003C365F" w:rsidRDefault="00000000">
      <w:pPr>
        <w:pStyle w:val="Heading2"/>
      </w:pPr>
      <w:r>
        <w:t>2.2 Empathy Map Canvas</w:t>
      </w:r>
    </w:p>
    <w:p w14:paraId="09A05DD4" w14:textId="77777777" w:rsidR="003C365F" w:rsidRDefault="00000000">
      <w:r>
        <w:t>Users: Customers, restaurant owners, admins</w:t>
      </w:r>
      <w:r>
        <w:br/>
        <w:t>Needs: Quick ordering, simple management, efficient oversight</w:t>
      </w:r>
      <w:r>
        <w:br/>
        <w:t>Pains: Long wait times, manual order tracking, operational errors</w:t>
      </w:r>
    </w:p>
    <w:p w14:paraId="683C32CE" w14:textId="77777777" w:rsidR="003C365F" w:rsidRDefault="00000000">
      <w:pPr>
        <w:pStyle w:val="Heading2"/>
      </w:pPr>
      <w:r>
        <w:t>2.3 Brainstorming</w:t>
      </w:r>
    </w:p>
    <w:p w14:paraId="6875E9CA" w14:textId="77777777" w:rsidR="003C365F" w:rsidRDefault="00000000">
      <w:r>
        <w:t>Ideas generated include:</w:t>
      </w:r>
      <w:r>
        <w:br/>
        <w:t>- User-friendly customer UI</w:t>
      </w:r>
      <w:r>
        <w:br/>
        <w:t>- Restaurant dashboard for order &amp; menu management</w:t>
      </w:r>
      <w:r>
        <w:br/>
        <w:t>- Admin panel for oversight</w:t>
      </w:r>
      <w:r>
        <w:br/>
        <w:t>- Payment gateway integration</w:t>
      </w:r>
      <w:r>
        <w:br/>
        <w:t>- Real-time order status updates</w:t>
      </w:r>
    </w:p>
    <w:p w14:paraId="0E96EC3D" w14:textId="77777777" w:rsidR="003C365F" w:rsidRDefault="00000000">
      <w:pPr>
        <w:pStyle w:val="Heading1"/>
      </w:pPr>
      <w:r>
        <w:t>3. REQUIREMENT ANALYSIS</w:t>
      </w:r>
    </w:p>
    <w:p w14:paraId="4EF18B51" w14:textId="77777777" w:rsidR="003C365F" w:rsidRDefault="00000000">
      <w:pPr>
        <w:pStyle w:val="Heading2"/>
      </w:pPr>
      <w:r>
        <w:t>3.1 Customer Journey Map</w:t>
      </w:r>
    </w:p>
    <w:p w14:paraId="237A943E" w14:textId="77777777" w:rsidR="003C365F" w:rsidRDefault="00000000">
      <w:r>
        <w:t>1. Visit website → 2. Browse restaurants → 3. Add items to cart → 4. Place order → 5. Track order → 6. Review food</w:t>
      </w:r>
    </w:p>
    <w:p w14:paraId="3095E4FE" w14:textId="77777777" w:rsidR="003C365F" w:rsidRDefault="00000000">
      <w:pPr>
        <w:pStyle w:val="Heading2"/>
      </w:pPr>
      <w:r>
        <w:lastRenderedPageBreak/>
        <w:t>3.2 Solution Requirement</w:t>
      </w:r>
    </w:p>
    <w:p w14:paraId="017EAF48" w14:textId="77777777" w:rsidR="003C365F" w:rsidRDefault="00000000">
      <w:r>
        <w:t>- Intuitive UI/UX for customers</w:t>
      </w:r>
      <w:r>
        <w:br/>
        <w:t>- Restaurant and admin dashboards</w:t>
      </w:r>
      <w:r>
        <w:br/>
        <w:t>- Secure login for all user types</w:t>
      </w:r>
      <w:r>
        <w:br/>
        <w:t>- Reliable backend and database</w:t>
      </w:r>
      <w:r>
        <w:br/>
        <w:t>- Scalability for multiple restaurants</w:t>
      </w:r>
    </w:p>
    <w:p w14:paraId="741709D0" w14:textId="77777777" w:rsidR="003C365F" w:rsidRDefault="00000000">
      <w:pPr>
        <w:pStyle w:val="Heading2"/>
      </w:pPr>
      <w:r>
        <w:t>3.3 Data Flow Diagram</w:t>
      </w:r>
    </w:p>
    <w:p w14:paraId="32E0544B" w14:textId="77777777" w:rsidR="003C365F" w:rsidRDefault="00000000">
      <w:r>
        <w:t>User → Frontend → API → Server → Database → Response → Frontend</w:t>
      </w:r>
    </w:p>
    <w:p w14:paraId="630E9DA2" w14:textId="77777777" w:rsidR="003C365F" w:rsidRDefault="00000000">
      <w:pPr>
        <w:pStyle w:val="Heading2"/>
      </w:pPr>
      <w:r>
        <w:t>3.4 Technology Stack</w:t>
      </w:r>
    </w:p>
    <w:p w14:paraId="42C22844" w14:textId="77777777" w:rsidR="003C365F" w:rsidRDefault="00000000">
      <w:r>
        <w:t>- Frontend: React.js</w:t>
      </w:r>
      <w:r>
        <w:br/>
        <w:t>- Backend: Node.js, Express.js</w:t>
      </w:r>
      <w:r>
        <w:br/>
        <w:t>- Database: MongoDB</w:t>
      </w:r>
      <w:r>
        <w:br/>
        <w:t>- Styling: CSS</w:t>
      </w:r>
      <w:r>
        <w:br/>
        <w:t>- State Management: React Context API</w:t>
      </w:r>
    </w:p>
    <w:p w14:paraId="2D8F9F6E" w14:textId="77777777" w:rsidR="003C365F" w:rsidRDefault="00000000">
      <w:pPr>
        <w:pStyle w:val="Heading1"/>
      </w:pPr>
      <w:r>
        <w:t>4. PROJECT DESIGN</w:t>
      </w:r>
    </w:p>
    <w:p w14:paraId="79E419EC" w14:textId="77777777" w:rsidR="003C365F" w:rsidRDefault="00000000">
      <w:pPr>
        <w:pStyle w:val="Heading2"/>
      </w:pPr>
      <w:r>
        <w:t>4.1 Problem Solution Fit</w:t>
      </w:r>
    </w:p>
    <w:p w14:paraId="3EC36034" w14:textId="77777777" w:rsidR="003C365F" w:rsidRDefault="00000000">
      <w:r>
        <w:t>The solution directly addresses the need for an online food ordering and restaurant management system that is easy to use and scalable.</w:t>
      </w:r>
    </w:p>
    <w:p w14:paraId="684E9343" w14:textId="77777777" w:rsidR="003C365F" w:rsidRDefault="00000000">
      <w:pPr>
        <w:pStyle w:val="Heading2"/>
      </w:pPr>
      <w:r>
        <w:t>4.2 Proposed Solution</w:t>
      </w:r>
    </w:p>
    <w:p w14:paraId="29747285" w14:textId="77777777" w:rsidR="003C365F" w:rsidRDefault="00000000">
      <w:r>
        <w:t>A web application with separate modules for customers, restaurant owners, and administrators.</w:t>
      </w:r>
    </w:p>
    <w:p w14:paraId="735A117C" w14:textId="77777777" w:rsidR="003C365F" w:rsidRDefault="00000000">
      <w:pPr>
        <w:pStyle w:val="Heading2"/>
      </w:pPr>
      <w:r>
        <w:t>4.3 Solution Architecture</w:t>
      </w:r>
    </w:p>
    <w:p w14:paraId="615DB296" w14:textId="77777777" w:rsidR="003C365F" w:rsidRDefault="00000000">
      <w:r>
        <w:t>- Frontend: React.js SPA (Single Page Application)</w:t>
      </w:r>
      <w:r>
        <w:br/>
        <w:t>- Backend: Node.js with Express REST API</w:t>
      </w:r>
      <w:r>
        <w:br/>
        <w:t>- Database: MongoDB (NoSQL)</w:t>
      </w:r>
      <w:r>
        <w:br/>
        <w:t>- Authentication: Basic login/signup (can be upgraded to JWT)</w:t>
      </w:r>
    </w:p>
    <w:p w14:paraId="62991E19" w14:textId="77777777" w:rsidR="003C365F" w:rsidRDefault="00000000">
      <w:pPr>
        <w:pStyle w:val="Heading1"/>
      </w:pPr>
      <w:r>
        <w:t>5. PROJECT PLANNING &amp; SCHEDULING</w:t>
      </w:r>
    </w:p>
    <w:p w14:paraId="27249DB8" w14:textId="77777777" w:rsidR="003C365F" w:rsidRDefault="00000000">
      <w:pPr>
        <w:pStyle w:val="Heading2"/>
      </w:pPr>
      <w:r>
        <w:t>5.1 Project Planning</w:t>
      </w:r>
    </w:p>
    <w:p w14:paraId="42C36041" w14:textId="77777777" w:rsidR="003C365F" w:rsidRDefault="00000000">
      <w:r>
        <w:t>Week 1: Requirement gathering, UI mockups</w:t>
      </w:r>
      <w:r>
        <w:br/>
        <w:t>Week 2: Frontend component development</w:t>
      </w:r>
      <w:r>
        <w:br/>
        <w:t>Week 3: Backend API development</w:t>
      </w:r>
      <w:r>
        <w:br/>
        <w:t>Week 4: Integration of frontend &amp; backend</w:t>
      </w:r>
      <w:r>
        <w:br/>
        <w:t>Week 5: Testing, debugging, and deployment</w:t>
      </w:r>
    </w:p>
    <w:p w14:paraId="5C50713B" w14:textId="77777777" w:rsidR="003C365F" w:rsidRDefault="00000000">
      <w:pPr>
        <w:pStyle w:val="Heading1"/>
      </w:pPr>
      <w:r>
        <w:lastRenderedPageBreak/>
        <w:t>6. FUNCTIONAL AND PERFORMANCE TESTING</w:t>
      </w:r>
    </w:p>
    <w:p w14:paraId="1514D98D" w14:textId="77777777" w:rsidR="003C365F" w:rsidRDefault="00000000">
      <w:pPr>
        <w:pStyle w:val="Heading2"/>
      </w:pPr>
      <w:r>
        <w:t>6.1 Performance Testing</w:t>
      </w:r>
    </w:p>
    <w:p w14:paraId="5BEAA607" w14:textId="77777777" w:rsidR="003C365F" w:rsidRDefault="00000000">
      <w:r>
        <w:t>- Load tested with multiple concurrent users.</w:t>
      </w:r>
      <w:r>
        <w:br/>
        <w:t>- Verified page load times and server response times under test data.</w:t>
      </w:r>
      <w:r>
        <w:br/>
        <w:t>- Basic unit testing on backend APIs.</w:t>
      </w:r>
    </w:p>
    <w:p w14:paraId="53F03009" w14:textId="77777777" w:rsidR="003C365F" w:rsidRDefault="00000000">
      <w:pPr>
        <w:pStyle w:val="Heading1"/>
      </w:pPr>
      <w:r>
        <w:t>7. RESULTS</w:t>
      </w:r>
    </w:p>
    <w:p w14:paraId="406FACC6" w14:textId="77777777" w:rsidR="003C365F" w:rsidRDefault="00000000">
      <w:pPr>
        <w:pStyle w:val="Heading2"/>
      </w:pPr>
      <w:r>
        <w:t>7.1 Output Screenshots</w:t>
      </w:r>
    </w:p>
    <w:p w14:paraId="1CA60C3E" w14:textId="77777777" w:rsidR="00B049B8" w:rsidRDefault="00B049B8" w:rsidP="00B049B8"/>
    <w:p w14:paraId="402A35F7" w14:textId="77777777" w:rsidR="00B049B8" w:rsidRDefault="00B049B8" w:rsidP="00B049B8"/>
    <w:p w14:paraId="76083317" w14:textId="278EFB2A" w:rsidR="00B049B8" w:rsidRPr="00B049B8" w:rsidRDefault="00B049B8" w:rsidP="00B049B8">
      <w:r>
        <w:rPr>
          <w:noProof/>
        </w:rPr>
        <w:drawing>
          <wp:inline distT="0" distB="0" distL="0" distR="0" wp14:anchorId="3346427D" wp14:editId="06A3EB06">
            <wp:extent cx="5486400" cy="3558540"/>
            <wp:effectExtent l="0" t="0" r="0" b="3810"/>
            <wp:docPr id="2043646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46423" name="Picture 204364642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7247" w14:textId="39255F7E" w:rsidR="00B049B8" w:rsidRPr="00B049B8" w:rsidRDefault="00B049B8" w:rsidP="00B049B8">
      <w:r>
        <w:rPr>
          <w:noProof/>
        </w:rPr>
        <w:lastRenderedPageBreak/>
        <w:drawing>
          <wp:inline distT="0" distB="0" distL="0" distR="0" wp14:anchorId="5C274E6C" wp14:editId="79E88376">
            <wp:extent cx="5486400" cy="2695575"/>
            <wp:effectExtent l="0" t="0" r="0" b="9525"/>
            <wp:docPr id="52669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95409" name="Picture 5266954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14C75" wp14:editId="206F328C">
            <wp:extent cx="5486400" cy="2511425"/>
            <wp:effectExtent l="0" t="0" r="0" b="3175"/>
            <wp:docPr id="2031904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4585" name="Picture 20319045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D4714" wp14:editId="411FAC20">
            <wp:extent cx="5486400" cy="2971800"/>
            <wp:effectExtent l="0" t="0" r="0" b="0"/>
            <wp:docPr id="1337653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53498" name="Picture 13376534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329" w14:textId="77777777" w:rsidR="003C365F" w:rsidRDefault="00000000">
      <w:pPr>
        <w:pStyle w:val="Heading1"/>
      </w:pPr>
      <w:r>
        <w:lastRenderedPageBreak/>
        <w:t>8. ADVANTAGES &amp; DISADVANTAGES</w:t>
      </w:r>
    </w:p>
    <w:p w14:paraId="750E3CDB" w14:textId="77777777" w:rsidR="003C365F" w:rsidRDefault="00000000">
      <w:r>
        <w:t>Advantages:</w:t>
      </w:r>
      <w:r>
        <w:br/>
        <w:t>- Convenient for customers.</w:t>
      </w:r>
      <w:r>
        <w:br/>
        <w:t>- Increases restaurant reach.</w:t>
      </w:r>
      <w:r>
        <w:br/>
        <w:t>- Simple to manage and extend.</w:t>
      </w:r>
      <w:r>
        <w:br/>
      </w:r>
      <w:r>
        <w:br/>
        <w:t>Disadvantages:</w:t>
      </w:r>
      <w:r>
        <w:br/>
        <w:t>- Relies on stable internet.</w:t>
      </w:r>
      <w:r>
        <w:br/>
        <w:t>- No payment integration yet.</w:t>
      </w:r>
      <w:r>
        <w:br/>
        <w:t>- Limited mobile responsiveness in base version.</w:t>
      </w:r>
    </w:p>
    <w:p w14:paraId="3E4189E8" w14:textId="77777777" w:rsidR="003C365F" w:rsidRDefault="00000000">
      <w:pPr>
        <w:pStyle w:val="Heading1"/>
      </w:pPr>
      <w:r>
        <w:t>9. CONCLUSION</w:t>
      </w:r>
    </w:p>
    <w:p w14:paraId="735455EE" w14:textId="77777777" w:rsidR="003C365F" w:rsidRDefault="00000000">
      <w:r>
        <w:t>The Food Delivery App provides an effective way for local restaurants to go digital and reach more customers while streamlining their operations.</w:t>
      </w:r>
    </w:p>
    <w:p w14:paraId="057184B3" w14:textId="77777777" w:rsidR="003C365F" w:rsidRDefault="00000000">
      <w:pPr>
        <w:pStyle w:val="Heading1"/>
      </w:pPr>
      <w:r>
        <w:t>10. FUTURE SCOPE</w:t>
      </w:r>
    </w:p>
    <w:p w14:paraId="6EFC769B" w14:textId="77777777" w:rsidR="003C365F" w:rsidRDefault="00000000">
      <w:r>
        <w:t>- Add JWT authentication.</w:t>
      </w:r>
      <w:r>
        <w:br/>
        <w:t>- Add online payment gateway (Stripe/PayPal).</w:t>
      </w:r>
      <w:r>
        <w:br/>
        <w:t>- Implement order tracking for deliveries.</w:t>
      </w:r>
      <w:r>
        <w:br/>
        <w:t>- Expand to a mobile app.</w:t>
      </w:r>
      <w:r>
        <w:br/>
        <w:t>- Add analytics and reporting dashboards.</w:t>
      </w:r>
    </w:p>
    <w:p w14:paraId="665EFF42" w14:textId="77777777" w:rsidR="003C365F" w:rsidRDefault="00000000">
      <w:pPr>
        <w:pStyle w:val="Heading1"/>
      </w:pPr>
      <w:r>
        <w:t>11. APPENDIX</w:t>
      </w:r>
    </w:p>
    <w:p w14:paraId="657376FE" w14:textId="77777777" w:rsidR="003C365F" w:rsidRDefault="00000000">
      <w:pPr>
        <w:pStyle w:val="Heading2"/>
      </w:pPr>
      <w:r>
        <w:t>Folder Structure</w:t>
      </w:r>
    </w:p>
    <w:p w14:paraId="19A8DD52" w14:textId="77777777" w:rsidR="003C365F" w:rsidRDefault="00000000">
      <w:r>
        <w:t>delivery app/</w:t>
      </w:r>
      <w:r>
        <w:br/>
        <w:t>├── client/         # React Frontend</w:t>
      </w:r>
      <w:r>
        <w:br/>
        <w:t>│   ├── public/</w:t>
      </w:r>
      <w:r>
        <w:br/>
        <w:t>│   ├── src/</w:t>
      </w:r>
      <w:r>
        <w:br/>
        <w:t>│   │   ├── components/</w:t>
      </w:r>
      <w:r>
        <w:br/>
        <w:t>│   │   ├── context/</w:t>
      </w:r>
      <w:r>
        <w:br/>
        <w:t>│   │   ├── images/</w:t>
      </w:r>
      <w:r>
        <w:br/>
        <w:t>│   │   ├── pages/</w:t>
      </w:r>
      <w:r>
        <w:br/>
        <w:t>│   │   │   ├── admin/</w:t>
      </w:r>
      <w:r>
        <w:br/>
        <w:t>│   │   │   ├── customer/</w:t>
      </w:r>
      <w:r>
        <w:br/>
        <w:t>│   │   │   ├── restaurant/</w:t>
      </w:r>
      <w:r>
        <w:br/>
        <w:t>│   │   ├── styles/</w:t>
      </w:r>
      <w:r>
        <w:br/>
        <w:t>│   ├── package.json</w:t>
      </w:r>
      <w:r>
        <w:br/>
        <w:t>│   ├── README.md</w:t>
      </w:r>
      <w:r>
        <w:br/>
        <w:t>├── server/         # Node.js Backend</w:t>
      </w:r>
      <w:r>
        <w:br/>
      </w:r>
      <w:r>
        <w:lastRenderedPageBreak/>
        <w:t>│   ├── index.js</w:t>
      </w:r>
      <w:r>
        <w:br/>
        <w:t>│   ├── Schema.js</w:t>
      </w:r>
      <w:r>
        <w:br/>
        <w:t>│   ├── .env</w:t>
      </w:r>
      <w:r>
        <w:br/>
        <w:t>│   ├── package.json</w:t>
      </w:r>
    </w:p>
    <w:p w14:paraId="7E3F4D9B" w14:textId="77777777" w:rsidR="003C365F" w:rsidRDefault="00000000">
      <w:pPr>
        <w:pStyle w:val="Heading2"/>
      </w:pPr>
      <w:r>
        <w:t>How to Run the Application</w:t>
      </w:r>
    </w:p>
    <w:p w14:paraId="5D9123B3" w14:textId="77777777" w:rsidR="003C365F" w:rsidRDefault="00000000">
      <w:r>
        <w:t>Run the client:</w:t>
      </w:r>
      <w:r>
        <w:br/>
        <w:t>cd client</w:t>
      </w:r>
      <w:r>
        <w:br/>
        <w:t>npm install</w:t>
      </w:r>
      <w:r>
        <w:br/>
        <w:t>npm start</w:t>
      </w:r>
      <w:r>
        <w:br/>
      </w:r>
      <w:r>
        <w:br/>
        <w:t>Run the server:</w:t>
      </w:r>
      <w:r>
        <w:br/>
        <w:t>cd server</w:t>
      </w:r>
      <w:r>
        <w:br/>
        <w:t>npm install</w:t>
      </w:r>
      <w:r>
        <w:br/>
        <w:t>node index.js</w:t>
      </w:r>
    </w:p>
    <w:p w14:paraId="2413758D" w14:textId="77777777" w:rsidR="003C365F" w:rsidRDefault="00000000">
      <w:pPr>
        <w:pStyle w:val="Heading2"/>
      </w:pPr>
      <w:r>
        <w:t>Source Code</w:t>
      </w:r>
    </w:p>
    <w:p w14:paraId="19916ECD" w14:textId="77777777" w:rsidR="003C365F" w:rsidRDefault="00000000">
      <w:r>
        <w:t>Add your zipped project files: delivery app.zip</w:t>
      </w:r>
    </w:p>
    <w:p w14:paraId="7B547A5F" w14:textId="77777777" w:rsidR="003C365F" w:rsidRDefault="00000000">
      <w:pPr>
        <w:pStyle w:val="Heading2"/>
      </w:pPr>
      <w:r>
        <w:t>Dataset Link</w:t>
      </w:r>
    </w:p>
    <w:p w14:paraId="72E78EC9" w14:textId="77777777" w:rsidR="003C365F" w:rsidRDefault="00000000">
      <w:r>
        <w:t>Not applicable (app generates data).</w:t>
      </w:r>
    </w:p>
    <w:p w14:paraId="385DB406" w14:textId="77777777" w:rsidR="003C365F" w:rsidRDefault="00000000">
      <w:pPr>
        <w:pStyle w:val="Heading2"/>
      </w:pPr>
      <w:r>
        <w:t>GitHub &amp; Project Demo Link</w:t>
      </w:r>
    </w:p>
    <w:p w14:paraId="336E0C71" w14:textId="62FAA183" w:rsidR="00B049B8" w:rsidRDefault="00000000">
      <w:r>
        <w:t xml:space="preserve">GitHub: </w:t>
      </w:r>
      <w:hyperlink r:id="rId10" w:history="1">
        <w:r w:rsidR="00B049B8" w:rsidRPr="00201ED6">
          <w:rPr>
            <w:rStyle w:val="Hyperlink"/>
          </w:rPr>
          <w:t>https://github.com/Yasaswi-co/FoodDeliveryApp</w:t>
        </w:r>
      </w:hyperlink>
    </w:p>
    <w:p w14:paraId="7DD01F85" w14:textId="7322A451" w:rsidR="003C365F" w:rsidRDefault="00000000">
      <w:r>
        <w:t xml:space="preserve">Demo: </w:t>
      </w:r>
      <w:hyperlink r:id="rId11" w:history="1">
        <w:r w:rsidR="0083158B" w:rsidRPr="0083158B">
          <w:rPr>
            <w:rStyle w:val="Hyperlink"/>
          </w:rPr>
          <w:t>React App - Personal - Microsoft​ Edge 2025-06-28 22-36-13.mp4</w:t>
        </w:r>
      </w:hyperlink>
    </w:p>
    <w:sectPr w:rsidR="003C365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90090364">
    <w:abstractNumId w:val="8"/>
  </w:num>
  <w:num w:numId="2" w16cid:durableId="9184787">
    <w:abstractNumId w:val="6"/>
  </w:num>
  <w:num w:numId="3" w16cid:durableId="745106841">
    <w:abstractNumId w:val="5"/>
  </w:num>
  <w:num w:numId="4" w16cid:durableId="398938513">
    <w:abstractNumId w:val="4"/>
  </w:num>
  <w:num w:numId="5" w16cid:durableId="567692459">
    <w:abstractNumId w:val="7"/>
  </w:num>
  <w:num w:numId="6" w16cid:durableId="346295006">
    <w:abstractNumId w:val="3"/>
  </w:num>
  <w:num w:numId="7" w16cid:durableId="1657151113">
    <w:abstractNumId w:val="2"/>
  </w:num>
  <w:num w:numId="8" w16cid:durableId="2087067855">
    <w:abstractNumId w:val="1"/>
  </w:num>
  <w:num w:numId="9" w16cid:durableId="1046948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D7046"/>
    <w:rsid w:val="00326F90"/>
    <w:rsid w:val="003C365F"/>
    <w:rsid w:val="0083158B"/>
    <w:rsid w:val="00AA1D8D"/>
    <w:rsid w:val="00B049B8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BA136B"/>
  <w14:defaultImageDpi w14:val="300"/>
  <w15:docId w15:val="{D4775BD8-B6E6-4F76-9D26-58474A9BE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049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1drv.ms/v/c/f7e6ba3e521ceaf6/Ea2r0eLuMDtBlXP0_jyKmGwBVDWTjEy6Wkpy0qosmnyfYw?e=SFseuY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Yasaswi-co/FoodDelivery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919550586406</cp:lastModifiedBy>
  <cp:revision>2</cp:revision>
  <dcterms:created xsi:type="dcterms:W3CDTF">2013-12-23T23:15:00Z</dcterms:created>
  <dcterms:modified xsi:type="dcterms:W3CDTF">2025-06-28T17:23:00Z</dcterms:modified>
  <cp:category/>
</cp:coreProperties>
</file>